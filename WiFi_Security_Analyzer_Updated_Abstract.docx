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ABSTRACT</w:t>
      </w:r>
    </w:p>
    <w:p>
      <w:r>
        <w:rPr>
          <w:b/>
          <w:sz w:val="28"/>
        </w:rPr>
        <w:t>Project Title: WiFi Security Analyzer using Kali Linux</w:t>
      </w:r>
    </w:p>
    <w:p>
      <w:r>
        <w:rPr>
          <w:b/>
        </w:rPr>
        <w:t>TEAM MEMBERS:</w:t>
      </w:r>
      <w:r>
        <w:br/>
        <w:t>K. Nikhil sai - 2420030635</w:t>
        <w:br/>
        <w:t>M. Arjun reddy - 2420030559</w:t>
      </w:r>
    </w:p>
    <w:p>
      <w:pPr>
        <w:pStyle w:val="Heading1"/>
      </w:pPr>
      <w:r>
        <w:t>Problem Statement</w:t>
      </w:r>
    </w:p>
    <w:p>
      <w:r>
        <w:t>Wireless networks have become an essential part of modern communication, providing easy and flexible internet access. However, this convenience introduces significant security risks, such as weak encryption standards, default passwords, or improper settings, making them vulnerable to unauthorized access and data interception. Users often lack awareness of these vulnerabilities, increasing the risk of breaches.</w:t>
      </w:r>
    </w:p>
    <w:p>
      <w:pPr>
        <w:pStyle w:val="Heading1"/>
      </w:pPr>
      <w:r>
        <w:t>Project Objectives</w:t>
      </w:r>
    </w:p>
    <w:p>
      <w:pPr>
        <w:pStyle w:val="ListBullet"/>
      </w:pPr>
      <w:r>
        <w:t>To analyze and evaluate the security of wireless networks effectively.</w:t>
      </w:r>
    </w:p>
    <w:p>
      <w:pPr>
        <w:pStyle w:val="ListBullet"/>
      </w:pPr>
      <w:r>
        <w:t>To develop a system using Kali Linux for comprehensive network security testing.</w:t>
      </w:r>
    </w:p>
    <w:p>
      <w:pPr>
        <w:pStyle w:val="ListBullet"/>
      </w:pPr>
      <w:r>
        <w:t>To scan nearby WiFi networks and identify potential vulnerabilities like weak encryption.</w:t>
      </w:r>
    </w:p>
    <w:p>
      <w:pPr>
        <w:pStyle w:val="ListBullet"/>
      </w:pPr>
      <w:r>
        <w:t>To provide detailed insights and recommendations to improve network security.</w:t>
      </w:r>
    </w:p>
    <w:p>
      <w:pPr>
        <w:pStyle w:val="ListBullet"/>
      </w:pPr>
      <w:r>
        <w:t>To enhance user awareness and help individuals/organizations secure their networks.</w:t>
      </w:r>
    </w:p>
    <w:p>
      <w:pPr>
        <w:pStyle w:val="Heading1"/>
      </w:pPr>
      <w:r>
        <w:t>Scope of Work</w:t>
      </w:r>
    </w:p>
    <w:p>
      <w:pPr>
        <w:pStyle w:val="ListBullet"/>
      </w:pPr>
      <w:r>
        <w:t>Identify weaknesses before attackers can exploit them.</w:t>
      </w:r>
    </w:p>
    <w:p>
      <w:pPr>
        <w:pStyle w:val="ListBullet"/>
      </w:pPr>
      <w:r>
        <w:t>Use Kali Linux as a powerful platform for vulnerability scanning.</w:t>
      </w:r>
    </w:p>
    <w:p>
      <w:pPr>
        <w:pStyle w:val="ListBullet"/>
      </w:pPr>
      <w:r>
        <w:t>Contribute to a safer and more secure networking environment.</w:t>
      </w:r>
    </w:p>
    <w:p>
      <w:pPr>
        <w:pStyle w:val="ListBullet"/>
      </w:pPr>
      <w:r>
        <w:t>Address configurations such as weak encryption and misconfigurations.</w:t>
      </w:r>
    </w:p>
    <w:p>
      <w:pPr>
        <w:pStyle w:val="Heading1"/>
      </w:pPr>
      <w:r>
        <w:t>Conclusion</w:t>
      </w:r>
    </w:p>
    <w:p>
      <w:r>
        <w:t>The goal of this project is to create a robust WiFi Security Analyzer that helps identify and mitigate security risks in wireless communication. By providing actionable insights, the system aims to significantly improve the security posture of wireless networks and raise awareness among users about potential cyber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